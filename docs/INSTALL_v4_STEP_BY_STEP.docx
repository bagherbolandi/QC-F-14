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راهنمای کامل نصب و اجرای QC-F-14 v4 — لاگین نقش‌محور</w:t>
      </w:r>
    </w:p>
    <w:p>
      <w:r>
        <w:t>این راهنما را از بالا تا پایین، بدون رد کردن هیچ مرحله، انجام دهید. ۵ دقیقه طول می‌کشد.</w:t>
      </w:r>
    </w:p>
    <w:p>
      <w:pPr>
        <w:pStyle w:val="Heading1"/>
      </w:pPr>
      <w:r>
        <w:t>۰. پیش‌نیازها</w:t>
      </w:r>
    </w:p>
    <w:p>
      <w:pPr>
        <w:pStyle w:val="ListBullet"/>
      </w:pPr>
      <w:r>
        <w:t>Excel Desktop روی ویندوز (2016/2019/2021/365). Excel Online ماکرو ندارد.</w:t>
      </w:r>
    </w:p>
    <w:p>
      <w:pPr>
        <w:pStyle w:val="ListBullet"/>
      </w:pPr>
      <w:r>
        <w:t>فایل‌ها: QC-F-14-v4.xlsx یا QC-F-14-v4-READY-TO-LOGIN.xlsx + vba/QC_Full_v4.bas + vba/ThisWorkbook_v4.bas</w:t>
      </w:r>
    </w:p>
    <w:p>
      <w:pPr>
        <w:pStyle w:val="ListBullet"/>
      </w:pPr>
      <w:r>
        <w:t>همه در یک پوشه مثل C:\QC\</w:t>
      </w:r>
    </w:p>
    <w:p>
      <w:pPr>
        <w:pStyle w:val="Heading1"/>
      </w:pPr>
      <w:r>
        <w:t>۱. فعال کردن Developer</w:t>
      </w:r>
    </w:p>
    <w:p>
      <w:pPr>
        <w:pStyle w:val="ListBullet"/>
      </w:pPr>
      <w:r>
        <w:t>File → Options → Customize Ribbon → تیک Developer → OK</w:t>
      </w:r>
    </w:p>
    <w:p>
      <w:pPr>
        <w:pStyle w:val="Heading1"/>
      </w:pPr>
      <w:r>
        <w:t>۲. Trusted Location</w:t>
      </w:r>
    </w:p>
    <w:p>
      <w:pPr>
        <w:pStyle w:val="ListBullet"/>
      </w:pPr>
      <w:r>
        <w:t>File → Options → Trust Center → Trust Center Settings → Trusted Locations → Add new location → C:\QC → Subfolders → OK</w:t>
      </w:r>
    </w:p>
    <w:p>
      <w:pPr>
        <w:pStyle w:val="Heading1"/>
      </w:pPr>
      <w:r>
        <w:t>۳. تبدیل به xlsm</w:t>
      </w:r>
    </w:p>
    <w:p>
      <w:pPr>
        <w:pStyle w:val="ListBullet"/>
      </w:pPr>
      <w:r>
        <w:t>QC-F-14-v4-READY-TO-LOGIN.xlsx را باز کنید</w:t>
      </w:r>
    </w:p>
    <w:p>
      <w:pPr>
        <w:pStyle w:val="ListBullet"/>
      </w:pPr>
      <w:r>
        <w:t>File → Save As → نوع: Excel Macro-Enabled Workbook (*.xlsm) → نام QC-F-14-v4.xlsm → Save</w:t>
      </w:r>
    </w:p>
    <w:p>
      <w:pPr>
        <w:pStyle w:val="ListBullet"/>
      </w:pPr>
      <w:r>
        <w:t>هرگز xlsx را فقط Rename نکنید — ارور format می‌دهد</w:t>
      </w:r>
    </w:p>
    <w:p>
      <w:pPr>
        <w:pStyle w:val="Heading1"/>
      </w:pPr>
      <w:r>
        <w:t>۴. Import ماکرو</w:t>
      </w:r>
    </w:p>
    <w:p>
      <w:pPr>
        <w:pStyle w:val="ListBullet"/>
      </w:pPr>
      <w:r>
        <w:t>Alt+F11 → File → Import File → QC_Full_v4.bas</w:t>
      </w:r>
    </w:p>
    <w:p>
      <w:pPr>
        <w:pStyle w:val="ListBullet"/>
      </w:pPr>
      <w:r>
        <w:t>ThisWorkbook دابل‌کلیک → محتوای ThisWorkbook_v4.bas را Paste → Ctrl+S</w:t>
      </w:r>
    </w:p>
    <w:p>
      <w:pPr>
        <w:pStyle w:val="Heading1"/>
      </w:pPr>
      <w:r>
        <w:t>۵. دکمه ورود/خروج</w:t>
      </w:r>
    </w:p>
    <w:p>
      <w:pPr>
        <w:pStyle w:val="ListBullet"/>
      </w:pPr>
      <w:r>
        <w:t>Developer → Insert → Button → کنار C6 بکشید → QC_Login → متن ورود</w:t>
      </w:r>
    </w:p>
    <w:p>
      <w:pPr>
        <w:pStyle w:val="ListBullet"/>
      </w:pPr>
      <w:r>
        <w:t>دوباره Button کنار C8 → QC_Logout → متن خروج</w:t>
      </w:r>
    </w:p>
    <w:p>
      <w:pPr>
        <w:pStyle w:val="Heading1"/>
      </w:pPr>
      <w:r>
        <w:t>۶. اولین ورود</w:t>
      </w:r>
    </w:p>
    <w:p>
      <w:pPr>
        <w:pStyle w:val="ListBullet"/>
      </w:pPr>
      <w:r>
        <w:t>C6=admin, C8=admin123 → دکمه ورود → همه شیت‌ها باز می‌شود</w:t>
      </w:r>
    </w:p>
    <w:p>
      <w:pPr>
        <w:pStyle w:val="Heading1"/>
      </w:pPr>
      <w:r>
        <w:t>۷. نقش‌ها</w:t>
      </w:r>
    </w:p>
    <w:p>
      <w:pPr>
        <w:pStyle w:val="ListBullet"/>
      </w:pPr>
      <w:r>
        <w:t>admin/admin123 ADMIN همه</w:t>
      </w:r>
    </w:p>
    <w:p>
      <w:pPr>
        <w:pStyle w:val="ListBullet"/>
      </w:pPr>
      <w:r>
        <w:t>operator/1234 OPERATOR FORM+STAGING+Help</w:t>
      </w:r>
    </w:p>
    <w:p>
      <w:pPr>
        <w:pStyle w:val="ListBullet"/>
      </w:pPr>
      <w:r>
        <w:t>viewer/viewer123 VIEWER Dashboard+Reports+DQ+Help</w:t>
      </w:r>
    </w:p>
    <w:p>
      <w:pPr>
        <w:pStyle w:val="Heading1"/>
      </w:pPr>
      <w:r>
        <w:t>۸. عیب‌یابی</w:t>
      </w:r>
    </w:p>
    <w:p>
      <w:pPr>
        <w:pStyle w:val="ListBullet"/>
      </w:pPr>
      <w:r>
        <w:t>فقط LOGIN دیده می‌شود → ماکرو Import نشده</w:t>
      </w:r>
    </w:p>
    <w:p>
      <w:pPr>
        <w:pStyle w:val="ListBullet"/>
      </w:pPr>
      <w:r>
        <w:t>Security Warning → Enable Content یا Trusted Location</w:t>
      </w:r>
    </w:p>
    <w:p>
      <w:pPr>
        <w:pStyle w:val="ListBullet"/>
      </w:pPr>
      <w:r>
        <w:t>xlsm ارور فرمت → Save As از داخل اکسل نه Rename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